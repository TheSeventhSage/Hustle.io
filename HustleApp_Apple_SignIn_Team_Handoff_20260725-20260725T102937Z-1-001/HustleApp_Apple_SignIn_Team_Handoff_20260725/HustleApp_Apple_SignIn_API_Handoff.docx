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i w:val="0"/>
          <w:color w:val="0F766E"/>
          <w:sz w:val="28"/>
        </w:rPr>
        <w:t>HUSTLEAPP</w:t>
      </w:r>
    </w:p>
    <w:p>
      <w:pPr>
        <w:spacing w:before="360"/>
        <w:jc w:val="center"/>
      </w:pPr>
      <w:r>
        <w:rPr>
          <w:rFonts w:ascii="Aptos Display" w:hAnsi="Aptos Display"/>
          <w:b/>
          <w:i w:val="0"/>
          <w:color w:val="153E75"/>
          <w:sz w:val="56"/>
        </w:rPr>
        <w:t>HustleApp Sign in with Apple</w:t>
      </w:r>
    </w:p>
    <w:p>
      <w:pPr>
        <w:jc w:val="center"/>
      </w:pPr>
      <w:r>
        <w:rPr>
          <w:rFonts w:ascii="Aptos Display" w:hAnsi="Aptos Display"/>
          <w:b w:val="0"/>
          <w:i w:val="0"/>
          <w:color w:val="1F2937"/>
          <w:sz w:val="32"/>
        </w:rPr>
        <w:t>API Integration and Team Handoff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53E75"/>
                <w:sz w:val="18"/>
              </w:rPr>
              <w:t>Prepared</w:t>
            </w:r>
          </w:p>
        </w:tc>
        <w:tc>
          <w:tcPr>
            <w:tcW w:type="dxa" w:w="51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25 July 2026</w:t>
            </w:r>
          </w:p>
        </w:tc>
      </w:tr>
      <w:tr>
        <w:trPr>
          <w:cantSplit/>
        </w:trPr>
        <w:tc>
          <w:tcPr>
            <w:tcW w:type="dxa" w:w="5112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53E75"/>
                <w:sz w:val="18"/>
              </w:rPr>
              <w:t>API Base URL</w:t>
            </w:r>
          </w:p>
        </w:tc>
        <w:tc>
          <w:tcPr>
            <w:tcW w:type="dxa" w:w="51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https://api-v2.hustleapp.info/api/v1</w:t>
            </w:r>
          </w:p>
        </w:tc>
      </w:tr>
      <w:tr>
        <w:trPr>
          <w:cantSplit/>
        </w:trPr>
        <w:tc>
          <w:tcPr>
            <w:tcW w:type="dxa" w:w="5112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53E75"/>
                <w:sz w:val="18"/>
              </w:rPr>
              <w:t>Audience</w:t>
            </w:r>
          </w:p>
        </w:tc>
        <w:tc>
          <w:tcPr>
            <w:tcW w:type="dxa" w:w="51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Mobile App, Web Frontend, and QA Teams</w:t>
            </w:r>
          </w:p>
        </w:tc>
      </w:tr>
      <w:tr>
        <w:trPr>
          <w:cantSplit/>
        </w:trPr>
        <w:tc>
          <w:tcPr>
            <w:tcW w:type="dxa" w:w="5112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53E75"/>
                <w:sz w:val="18"/>
              </w:rPr>
              <w:t>Scope</w:t>
            </w:r>
          </w:p>
        </w:tc>
        <w:tc>
          <w:tcPr>
            <w:tcW w:type="dxa" w:w="51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Sign in with Apple only</w:t>
            </w:r>
          </w:p>
        </w:tc>
      </w:tr>
    </w:tbl>
    <w:p>
      <w:pPr>
        <w:spacing w:before="600"/>
        <w:jc w:val="center"/>
      </w:pPr>
      <w:r>
        <w:rPr>
          <w:rFonts w:ascii="Aptos" w:hAnsi="Aptos"/>
          <w:b/>
          <w:i w:val="0"/>
          <w:color w:val="166534"/>
          <w:sz w:val="24"/>
        </w:rPr>
        <w:t>Native iOS API: ACTIVE</w:t>
      </w:r>
    </w:p>
    <w:p>
      <w:pPr>
        <w:jc w:val="center"/>
      </w:pPr>
      <w:r>
        <w:rPr>
          <w:rFonts w:ascii="Aptos" w:hAnsi="Aptos"/>
          <w:b/>
          <w:i w:val="0"/>
          <w:color w:val="B45309"/>
          <w:sz w:val="24"/>
        </w:rPr>
        <w:t>Web Apple Login: NOT YET ENABLED</w:t>
      </w:r>
    </w:p>
    <w:p>
      <w:r>
        <w:br w:type="page"/>
      </w:r>
    </w:p>
    <w:p>
      <w:pPr>
        <w:pStyle w:val="Heading1"/>
        <w:spacing w:before="200" w:after="80"/>
        <w:keepNext/>
        <w:keepLines/>
      </w:pPr>
      <w:r>
        <w:rPr>
          <w:rFonts w:ascii="Aptos Display" w:hAnsi="Aptos Display"/>
          <w:b/>
          <w:color w:val="153E75"/>
          <w:sz w:val="30"/>
        </w:rPr>
        <w:t>1. Current Implementation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304"/>
            <w:shd w:fill="153E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Component</w:t>
            </w:r>
          </w:p>
        </w:tc>
        <w:tc>
          <w:tcPr>
            <w:tcW w:type="dxa" w:w="2160"/>
            <w:shd w:fill="153E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5328"/>
            <w:shd w:fill="153E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Team action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POST /auth/apple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Active and reachable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Mobile team integrates and tests with fresh Apple credentials on a real iPhone.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Apple routes/controller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Installed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No client-side change required.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Database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Aligned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No migration required; existing OAuth identity storage is reused.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GET /auth/apple/url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Route exists; web disabled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Web team keeps Apple UI hidden/disabled until web setup is confirmed.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Google SSO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Unchanged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Do not modify the existing Google authentication flow.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7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F2937"/>
                <w:sz w:val="20"/>
              </w:rPr>
              <w:t>Live verification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The native endpoint returned 422 APPLE_AUTHORIZATION_CODE_REQUIRED for an empty request, confirming the route is active. The web URL endpoint returned 503 APPLE_WEB_SIGNIN_NOT_CONFIGURED, confirming browser Apple login is not currently enabled.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F2937"/>
                <w:sz w:val="20"/>
              </w:rPr>
              <w:t>Important separation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Backend installation does not automatically mean browser Apple login is enabled. Native iOS work may proceed. The web feature must remain behind a feature flag.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  <w:keepNext/>
        <w:keepLines/>
      </w:pPr>
      <w:r>
        <w:rPr>
          <w:rFonts w:ascii="Aptos Display" w:hAnsi="Aptos Display"/>
          <w:b/>
          <w:color w:val="153E75"/>
          <w:sz w:val="30"/>
        </w:rPr>
        <w:t>2. Shared API Conventions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Base URL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11827"/>
                <w:sz w:val="16"/>
              </w:rPr>
              <w:t>https://api-v2.hustleapp.info/api/v1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Send JSON requests with: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11827"/>
                <w:sz w:val="16"/>
              </w:rPr>
              <w:t>Accept: application/json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>Content-Type: application/json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After successful authentication, use only the HustleApp token: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11827"/>
                <w:sz w:val="16"/>
              </w:rPr>
              <w:t>Authorization: Bearer HUSTLEAPP_ACCESS_TOKEN</w:t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  <w:keepNext/>
        <w:keepLines/>
      </w:pPr>
      <w:r>
        <w:rPr>
          <w:rFonts w:ascii="Aptos Display" w:hAnsi="Aptos Display"/>
          <w:b/>
          <w:color w:val="0F766E"/>
          <w:sz w:val="23"/>
        </w:rPr>
        <w:t>2.1 Standard response envelopes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11827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"success": true,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"message": "Apple sign-in successful.",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"data": {},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"meta": {}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11827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"success": false,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"message": "Apple authorization_code is required.",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"data": {"errors": {"code": "APPLE_AUTHORIZATION_CODE_REQUIRED"}},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"meta": []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F2937"/>
                <w:sz w:val="20"/>
              </w:rPr>
              <w:t>Client parsing rule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Branch primarily on data.errors.code. Human-readable messages can change and should be shown only as fallback copy.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  <w:keepNext/>
        <w:keepLines/>
      </w:pPr>
      <w:r>
        <w:rPr>
          <w:rFonts w:ascii="Aptos Display" w:hAnsi="Aptos Display"/>
          <w:b/>
          <w:color w:val="153E75"/>
          <w:sz w:val="30"/>
        </w:rPr>
        <w:t>Part A — Mobile App Team</w:t>
      </w:r>
    </w:p>
    <w:p>
      <w:pPr>
        <w:pStyle w:val="Heading2"/>
        <w:spacing w:before="140" w:after="80"/>
        <w:keepNext/>
        <w:keepLines/>
      </w:pPr>
      <w:r>
        <w:rPr>
          <w:rFonts w:ascii="Aptos Display" w:hAnsi="Aptos Display"/>
          <w:b/>
          <w:color w:val="0F766E"/>
          <w:sz w:val="23"/>
        </w:rPr>
        <w:t>3. Platform and Build Requirements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The current native flow is for iOS/iPadOS. Render the Apple button only when Apple authentication is available. Do not show the native Expo Apple button on Android or web.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11827"/>
                <w:sz w:val="16"/>
              </w:rPr>
              <w:t>npx expo install expo-apple-authentication expo-crypto expo-secure-store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11827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"expo": {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"ios": {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"bundleIdentifier": "YOUR.EXACT.IOS.BUNDLE.ID",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"usesAppleSignIn": true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},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"plugins": ["expo-apple-authentication"]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}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F2937"/>
                <w:sz w:val="20"/>
              </w:rPr>
              <w:t>Build requirement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The mobile Bundle ID must exactly match Apple Developer and the backend APPLE_BUNDLE_ID. Adding the entitlement requires a new signed iOS binary; an over-the-air JavaScript update is not enough.</w:t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  <w:keepNext/>
        <w:keepLines/>
      </w:pPr>
      <w:r>
        <w:rPr>
          <w:rFonts w:ascii="Aptos Display" w:hAnsi="Aptos Display"/>
          <w:b/>
          <w:color w:val="0F766E"/>
          <w:sz w:val="23"/>
        </w:rPr>
        <w:t>4. Recommended Native Flow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User chooses Login or Sign up.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User selects account role before Apple authorization: client, artisan, or company.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For signup, collect or resolve country before Apple authorization.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Generate a fresh nonce.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Open native Apple authorization and request full name and email.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Immediately send Apple’s authorization code, identity token, nonce, intent, role, country, and first-time name to the API.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Store only the returned HustleApp access token in secure storage.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Use the HustleApp token for all protected API calls.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DEC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F2937"/>
                <w:sz w:val="20"/>
              </w:rPr>
              <w:t>Single-use code rule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Apple authorization codes cannot be reused. If role or country must be collected after a decision response, start Apple authorization again and obtain a fresh code.</w:t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  <w:keepNext/>
        <w:keepLines/>
      </w:pPr>
      <w:r>
        <w:rPr>
          <w:rFonts w:ascii="Aptos Display" w:hAnsi="Aptos Display"/>
          <w:b/>
          <w:color w:val="0F766E"/>
          <w:sz w:val="23"/>
        </w:rPr>
        <w:t>5. Native Endpoint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POST https://api-v2.hustleapp.info/api/v1/auth/apple</w:t>
      </w:r>
    </w:p>
    <w:p>
      <w:pPr>
        <w:pStyle w:val="Heading2"/>
        <w:spacing w:before="140" w:after="80"/>
        <w:keepNext/>
        <w:keepLines/>
      </w:pPr>
      <w:r>
        <w:rPr>
          <w:rFonts w:ascii="Aptos Display" w:hAnsi="Aptos Display"/>
          <w:b/>
          <w:color w:val="0F766E"/>
          <w:sz w:val="23"/>
        </w:rPr>
        <w:t>5.1 Request example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11827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"authorization_code": "APPLE_SINGLE_USE_CODE",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"identity_token": "APPLE_IDENTITY_JWT",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"nonce": "THE_NONCE_SENT_TO_APPLE",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"platform": "ios",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"intent": "login",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"account_type": "client",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"country_id": 1,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"country_iso2": "GH",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"timezone_name": "Africa/Accra",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"first_name": "Ama",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"last_name": "Mensah",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"company_name": null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232"/>
            <w:shd w:fill="153E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1440"/>
            <w:shd w:fill="153E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1656"/>
            <w:shd w:fill="153E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Required</w:t>
            </w:r>
          </w:p>
        </w:tc>
        <w:tc>
          <w:tcPr>
            <w:tcW w:type="dxa" w:w="4752"/>
            <w:shd w:fill="153E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Rules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authorization_code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string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Yes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Fresh Apple authorizationCode. Never reuse.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identity_token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string/null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Recommended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Cross-checked with server-exchanged identity.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nonce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string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Recommended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Same raw nonce sent to Apple; new for every attempt.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platform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string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Yes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Send ios.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intent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string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Yes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login, signup, or auto; explicit login/signup preferred.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account_type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string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Contextual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client, artisan, or company; strongly recommended always.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country_id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First signup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Preferred numeric HustleApp country ID.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country_iso2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string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First signup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Alternative ISO-2 resolver, e.g. GH.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timezone_name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string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Recommended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IANA timezone such as Africa/Accra.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first_name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string/null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First authorization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Send givenName immediately when present.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last_name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string/null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First authorization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Send familyName immediately when present.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company_name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string/null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Company signup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Recommended for company profile creation.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client_id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string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No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Omit unless backend explicitly requests another client.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DEC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F2937"/>
                <w:sz w:val="20"/>
              </w:rPr>
              <w:t>Never ship server credentials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Do not include Apple Team ID, Key ID, private .p8 key, or client secret in mobile code, Expo config, or any distributed environment file.</w:t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  <w:keepNext/>
        <w:keepLines/>
      </w:pPr>
      <w:r>
        <w:rPr>
          <w:rFonts w:ascii="Aptos Display" w:hAnsi="Aptos Display"/>
          <w:b/>
          <w:color w:val="0F766E"/>
          <w:sz w:val="23"/>
        </w:rPr>
        <w:t>6. Success Response and Account Object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11827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"success": true,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"message": "Apple sign-in successful.",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"data": {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"access_token": "HUSTLEAPP_JWT",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"token_type": "Bearer",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"expires_in": 604800,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"account": {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"id": 101,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"account_type": "client",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"admin_role": null,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"is_primary_admin": 0,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"email": "user@example.com",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"status": "active",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"email_verified_at": "2026-07-25 10:00:00",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"first_name": "Ama",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"last_name": "Mensah",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"phone_number": null,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"default_city_id": null,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"default_city_name": null,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"company_name": null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},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"is_new_account": false,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"intent": "login",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"apple_private_email": false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},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"meta": {}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New signup uses message Apple signup successful. and is_new_account: true.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Do not hard-code expires_in; use the value returned by the server.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apple_private_email: true means Apple Hide My Email was selected. Treat the relay email as valid.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The account object follows the same general authentication snapshot used by the existing login system.</w:t>
      </w:r>
    </w:p>
    <w:p>
      <w:pPr>
        <w:pStyle w:val="Heading2"/>
        <w:spacing w:before="140" w:after="80"/>
        <w:keepNext/>
        <w:keepLines/>
      </w:pPr>
      <w:r>
        <w:rPr>
          <w:rFonts w:ascii="Aptos Display" w:hAnsi="Aptos Display"/>
          <w:b/>
          <w:color w:val="0F766E"/>
          <w:sz w:val="23"/>
        </w:rPr>
        <w:t>7. Session and Secure Storage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Store only data.access_token: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11827"/>
                <w:sz w:val="16"/>
              </w:rPr>
              <w:t>await SecureStore.setItemAsync('hustle_access_token', payload.data.access_token);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11827"/>
                <w:sz w:val="16"/>
              </w:rPr>
              <w:t>headers: {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Accept: 'application/json',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Authorization: `Bearer ${accessToken}`,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DEC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F2937"/>
                <w:sz w:val="20"/>
              </w:rPr>
              <w:t>Token separation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Never use the Apple authorization code or Apple identity token as the HustleApp session. Never log any of these tokens in production.</w:t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  <w:keepNext/>
        <w:keepLines/>
      </w:pPr>
      <w:r>
        <w:rPr>
          <w:rFonts w:ascii="Aptos Display" w:hAnsi="Aptos Display"/>
          <w:b/>
          <w:color w:val="0F766E"/>
          <w:sz w:val="23"/>
        </w:rPr>
        <w:t>8. Expo/React Native Core Implementation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11827"/>
                <w:sz w:val="16"/>
              </w:rPr>
              <w:t>const nonce = Crypto.randomUUID();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>const credential = await AppleAuthentication.signInAsync({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requestedScopes: [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AppleAuthentication.AppleAuthenticationScope.FULL_NAME,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AppleAuthentication.AppleAuthenticationScope.EMAIL,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],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nonce,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>});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>if (!credential.authorizationCode) {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throw new Error('Apple did not return an authorization code.');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>}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>const response = await fetch(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'https://api-v2.hustleapp.info/api/v1/auth/apple',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{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method: 'POST',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headers: {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Accept: 'application/json',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'Content-Type': 'application/json',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},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body: JSON.stringify({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authorization_code: credential.authorizationCode,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identity_token: credential.identityToken,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nonce,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platform: 'ios',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intent,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account_type: accountType,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country_id: countryId,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country_iso2: countryIso2,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timezone_name: timezoneName,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first_name: credential.fullName?.givenName ?? undefined,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last_name: credential.fullName?.familyName ?? undefined,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  company_name: companyName ?? undefined,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}),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}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>);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Use AppleAuthentication.AppleAuthenticationButton rather than a fake Apple button.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Give the button an explicit width and height.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Render only when AppleAuthentication.isAvailableAsync() is true.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Treat ERR_REQUEST_CANCELED as normal user cancellation and do not show it as a backend failure.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Send the name immediately when Apple returns it; it may be null on subsequent logins.</w:t>
      </w:r>
    </w:p>
    <w:p>
      <w:pPr>
        <w:pStyle w:val="Heading2"/>
        <w:spacing w:before="140" w:after="80"/>
        <w:keepNext/>
        <w:keepLines/>
      </w:pPr>
      <w:r>
        <w:rPr>
          <w:rFonts w:ascii="Aptos Display" w:hAnsi="Aptos Display"/>
          <w:b/>
          <w:color w:val="0F766E"/>
          <w:sz w:val="23"/>
        </w:rPr>
        <w:t>9. Error and Decision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792"/>
            <w:shd w:fill="153E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HTTP</w:t>
            </w:r>
          </w:p>
        </w:tc>
        <w:tc>
          <w:tcPr>
            <w:tcW w:type="dxa" w:w="2880"/>
            <w:shd w:fill="153E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Code</w:t>
            </w:r>
          </w:p>
        </w:tc>
        <w:tc>
          <w:tcPr>
            <w:tcW w:type="dxa" w:w="2880"/>
            <w:shd w:fill="153E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Meaning</w:t>
            </w:r>
          </w:p>
        </w:tc>
        <w:tc>
          <w:tcPr>
            <w:tcW w:type="dxa" w:w="3600"/>
            <w:shd w:fill="153E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Client action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422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APPLE_AUTHORIZATION_CODE_REQUIRED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No code sent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Obtain a fresh Apple credential.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503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APPLE_SIGNIN_NOT_CONFIGURED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Native backend config unavailable/mismatch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Show unavailable message; report to backend.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401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APPLE_CODE_VALIDATION_FAILED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Expired, reused, or rejected code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Start fresh Apple authorization.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401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APPLE_IDENTITY_TOKEN_INVALID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JWT/claims/nonce invalid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Start fresh; report repeated failures.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401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APPLE_IDENTITY_MISMATCH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Client token and code differ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Reject and restart.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401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APPLE_VERIFIED_EMAIL_REQUIRED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No verified email for first link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Restart and request email.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422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INVALID_APPLE_AUTH_INTENT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Invalid intent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Send login, signup, or auto.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422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INVALID_ACCOUNT_TYPE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Invalid role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Send client, artisan, or company.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409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APPLE_ACCOUNT_TYPE_REQUIRED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Multiple roles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Choose role and restart Apple.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422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ACCOUNT_TYPE_REQUIRED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Signup role missing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Choose role and restart.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404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APPLE_ACCOUNT_NOT_REGISTERED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Login account absent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Offer signup and restart.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409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APPLE_ACCOUNT_ALREADY_EXISTS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Signup account exists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Offer login and restart.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422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COUNTRY_REQUIRED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Signup country missing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Collect country and restart.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403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ACCOUNT_SIGNIN_BLOCKED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Suspended/disabled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Do not authenticate.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500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APPLE_AUTH_COMPLETION_FAILED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Unexpected backend failure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Show generic error; report request ID.</w:t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  <w:keepNext/>
        <w:keepLines/>
      </w:pPr>
      <w:r>
        <w:rPr>
          <w:rFonts w:ascii="Aptos Display" w:hAnsi="Aptos Display"/>
          <w:b/>
          <w:color w:val="0F766E"/>
          <w:sz w:val="23"/>
        </w:rPr>
        <w:t>9.1 Recommended dispatcher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11827"/>
                <w:sz w:val="16"/>
              </w:rPr>
              <w:t>const errorCode =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payload?.data?.errors?.code ?? payload?.errors?.code ?? null;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>switch (errorCode) {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case 'APPLE_ACCOUNT_NOT_REGISTERED':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// Offer signup. Restart Apple; never reuse the code.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break;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case 'APPLE_ACCOUNT_ALREADY_EXISTS':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// Offer login. Restart Apple.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break;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case 'APPLE_ACCOUNT_TYPE_REQUIRED':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case 'ACCOUNT_TYPE_REQUIRED':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// Ask for role, then restart Apple.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break;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case 'COUNTRY_REQUIRED':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// Ask for country, then restart signup.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break;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case 'ACCOUNT_SIGNIN_BLOCKED':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// Show support guidance.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break;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  <w:keepNext/>
        <w:keepLines/>
      </w:pPr>
      <w:r>
        <w:rPr>
          <w:rFonts w:ascii="Aptos Display" w:hAnsi="Aptos Display"/>
          <w:b/>
          <w:color w:val="0F766E"/>
          <w:sz w:val="23"/>
        </w:rPr>
        <w:t>10. Mobile UI Rules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Place Apple beside Google anywhere social login appears on iOS.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Choose account role before opening Apple authorization.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Choose country before first-time signup.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Disable the button while a request is running.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Do not silently convert login to signup or signup to login.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Preserve Apple private relay email exactly as returned.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Hide the native button on unsupported platforms.</w:t>
      </w:r>
    </w:p>
    <w:p>
      <w:pPr>
        <w:pStyle w:val="Heading1"/>
        <w:spacing w:before="200" w:after="80"/>
        <w:keepNext/>
        <w:keepLines/>
      </w:pPr>
      <w:r>
        <w:rPr>
          <w:rFonts w:ascii="Aptos Display" w:hAnsi="Aptos Display"/>
          <w:b/>
          <w:color w:val="153E75"/>
          <w:sz w:val="30"/>
        </w:rPr>
        <w:t>Part B — Web Frontend Team</w:t>
      </w:r>
    </w:p>
    <w:p>
      <w:pPr>
        <w:pStyle w:val="Heading2"/>
        <w:spacing w:before="140" w:after="80"/>
        <w:keepNext/>
        <w:keepLines/>
      </w:pPr>
      <w:r>
        <w:rPr>
          <w:rFonts w:ascii="Aptos Display" w:hAnsi="Aptos Display"/>
          <w:b/>
          <w:color w:val="0F766E"/>
          <w:sz w:val="23"/>
        </w:rPr>
        <w:t>11. Current Web Status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The route exists, but the latest live response is 503 Service Unavailable with APPLE_WEB_SIGNIN_NOT_CONFIGURED.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11827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"success": false,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"message": "Sign in with Apple for web is not configured.",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"data": {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"errors": {"code": "APPLE_WEB_SIGNIN_NOT_CONFIGURED"}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},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"meta": []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DEC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F2937"/>
                <w:sz w:val="20"/>
              </w:rPr>
              <w:t>Production rule for the web team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Keep the Apple web button hidden or disabled. Do not use the native POST /auth/apple endpoint directly from browser JavaScript as a substitute for Apple’s web authorization flow.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A Services ID must be configured for web login.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The web domain and exact HTTPS return URL must be registered with Apple.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The backend must publish a safe final browser session/token handoff.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Do not put tokens in query parameters or implement local-storage handling before that contract is approved.</w:t>
      </w:r>
    </w:p>
    <w:p>
      <w:pPr>
        <w:pStyle w:val="Heading2"/>
        <w:spacing w:before="140" w:after="80"/>
        <w:keepNext/>
        <w:keepLines/>
      </w:pPr>
      <w:r>
        <w:rPr>
          <w:rFonts w:ascii="Aptos Display" w:hAnsi="Aptos Display"/>
          <w:b/>
          <w:color w:val="0F766E"/>
          <w:sz w:val="23"/>
        </w:rPr>
        <w:t>12. Planned Web Authorization URL Endpoint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GET /auth/apple/url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11827"/>
                <w:sz w:val="16"/>
              </w:rPr>
              <w:t>GET /auth/apple/url?intent=login&amp;account_type=client&amp;return_to=https%3A%2F%2Fv2.hustleapp.info%2Fauth%2Fcallback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592"/>
            <w:shd w:fill="153E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Parameter</w:t>
            </w:r>
          </w:p>
        </w:tc>
        <w:tc>
          <w:tcPr>
            <w:tcW w:type="dxa" w:w="2160"/>
            <w:shd w:fill="153E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Required</w:t>
            </w:r>
          </w:p>
        </w:tc>
        <w:tc>
          <w:tcPr>
            <w:tcW w:type="dxa" w:w="5472"/>
            <w:shd w:fill="153E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Rules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intent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Recommended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login, signup, or auto.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account_type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Contextual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client, artisan, or company.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country_id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Signup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Numeric country ID.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country_iso2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Signup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ISO-2 country, e.g. GH.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timezone_name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Recommended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IANA timezone.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return_to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Recommended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Approved HustleApp frontend URL only.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11827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"success": true,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"message": "Apple authorization URL generated.",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"data": {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"auth_url": "https://appleid.apple.com/auth/authorize?...",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"state": "SIGNED_STATE",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"redirect_uri": "https://api-v2.hustleapp.info/api/v1/auth/apple/callback",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"platform": "web",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"return_to": "https://v2.hustleapp.info/auth/callback",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  "intent": "login"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},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 xml:space="preserve">  "meta": {}</w:t>
            </w:r>
            <w:r>
              <w:br/>
            </w:r>
            <w:r>
              <w:rPr>
                <w:rFonts w:ascii="Liberation Mono" w:hAnsi="Liberation Mono"/>
                <w:color w:val="111827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F2937"/>
                <w:sz w:val="20"/>
              </w:rPr>
              <w:t>Do not activate yet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Navigate to data.auth_url only after the backend team confirms that web Apple login and final token delivery are production-ready.</w:t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  <w:keepNext/>
        <w:keepLines/>
      </w:pPr>
      <w:r>
        <w:rPr>
          <w:rFonts w:ascii="Aptos Display" w:hAnsi="Aptos Display"/>
          <w:b/>
          <w:color w:val="0F766E"/>
          <w:sz w:val="23"/>
        </w:rPr>
        <w:t>13. Web Callback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GET or POST /auth/apple/callback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Apple normally posts code, id_token, state, and user on first authorization.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The backend validates signed state, exchanges the code, verifies the Apple token, and runs the same account logic.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The current browser flow is not approved for final frontend token delivery; do not design around tokens in URLs.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008"/>
            <w:shd w:fill="153E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HTTP</w:t>
            </w:r>
          </w:p>
        </w:tc>
        <w:tc>
          <w:tcPr>
            <w:tcW w:type="dxa" w:w="3456"/>
            <w:shd w:fill="153E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Code</w:t>
            </w:r>
          </w:p>
        </w:tc>
        <w:tc>
          <w:tcPr>
            <w:tcW w:type="dxa" w:w="5760"/>
            <w:shd w:fill="153E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503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APPLE_WEB_SIGNIN_NOT_CONFIGURED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Services ID/web flow not active.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422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INVALID_APPLE_AUTH_INTENT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Invalid intent query.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422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INVALID_ACCOUNT_TYPE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Invalid role query.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422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No code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Invalid return_to or missing callback state/code.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401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APPLE_AUTHORIZATION_ERROR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Apple returned an authorization error.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422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INVALID_APPLE_CALLBACK_STATE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State missing, changed, or invalid.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401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APPLE_CODE_VALIDATION_FAILED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Apple rejected callback code.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401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APPLE_IDENTITY_TOKEN_INVALID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Callback identity verification failed.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401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APPLE_IDENTITY_MISMATCH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Callback token/code identity mismatch.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  <w:keepNext/>
        <w:keepLines/>
      </w:pPr>
      <w:r>
        <w:rPr>
          <w:rFonts w:ascii="Aptos Display" w:hAnsi="Aptos Display"/>
          <w:b/>
          <w:color w:val="153E75"/>
          <w:sz w:val="30"/>
        </w:rPr>
        <w:t>Part C — QA and Release</w:t>
      </w:r>
    </w:p>
    <w:p>
      <w:pPr>
        <w:pStyle w:val="Heading2"/>
        <w:spacing w:before="140" w:after="80"/>
        <w:keepNext/>
        <w:keepLines/>
      </w:pPr>
      <w:r>
        <w:rPr>
          <w:rFonts w:ascii="Aptos Display" w:hAnsi="Aptos Display"/>
          <w:b/>
          <w:color w:val="0F766E"/>
          <w:sz w:val="23"/>
        </w:rPr>
        <w:t>14. Required Mobile Test Matrix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Existing Apple-linked client logs in.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Existing Apple-linked artisan logs in.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Existing Apple-linked company logs in.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Existing password/Google account with the same verified email links to Apple for the selected role.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New client signup with country and first-time name.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New artisan signup with country.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New company signup with company_name.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Hide My Email returns apple_private_email: true.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User cancellation sends no backend request and is not shown as a failure.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Reusing an authorization code fails; the app starts a fresh flow.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Unregistered login routes to signup after APPLE_ACCOUNT_NOT_REGISTERED.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Existing-account signup routes to login after APPLE_ACCOUNT_ALREADY_EXISTS.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Missing role and missing country decision flows work correctly.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Suspended/disabled account returns ACCOUNT_SIGNIN_BLOCKED.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Returned HustleApp JWT authorizes a normal protected endpoint.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Google SSO still works after the iOS build update.</w:t>
      </w:r>
    </w:p>
    <w:p>
      <w:pPr>
        <w:pStyle w:val="Heading2"/>
        <w:spacing w:before="140" w:after="80"/>
        <w:keepNext/>
        <w:keepLines/>
      </w:pPr>
      <w:r>
        <w:rPr>
          <w:rFonts w:ascii="Aptos Display" w:hAnsi="Aptos Display"/>
          <w:b/>
          <w:color w:val="0F766E"/>
          <w:sz w:val="23"/>
        </w:rPr>
        <w:t>14.1 Device and build checks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Test on a physical iPhone.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Test first authorization with an Apple ID that has never authorized HustleApp.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Test repeat authorization where name/email fields may be null.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Test an App Store/TestFlight-signed build with the exact configured Bundle ID.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Confirm the Sign in with Apple entitlement is embedded in the signed app.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F2937"/>
                <w:sz w:val="20"/>
              </w:rPr>
              <w:t>Web QA status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Deferred until GET /auth/apple/url no longer returns APPLE_WEB_SIGNIN_NOT_CONFIGURED and the backend publishes the final browser session handoff.</w:t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  <w:keepNext/>
        <w:keepLines/>
      </w:pPr>
      <w:r>
        <w:rPr>
          <w:rFonts w:ascii="Aptos Display" w:hAnsi="Aptos Display"/>
          <w:b/>
          <w:color w:val="0F766E"/>
          <w:sz w:val="23"/>
        </w:rPr>
        <w:t>15. Logging and Security Rules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Never log or expose: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Apple .p8 private key or generated client secret.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Apple authorization code or identity token.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HustleApp access token.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Full Apple callback query/body in production logs.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Safe diagnostic fields include HTTP status, backend error code, request ID, platform, intent, account type, and whether the account is new.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DEC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F2937"/>
                <w:sz w:val="20"/>
              </w:rPr>
              <w:t>Credential boundary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Apple server credentials must never appear in Expo config, browser environment variables, Git, frontend source, screenshots, or support messages.</w:t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  <w:keepNext/>
        <w:keepLines/>
      </w:pPr>
      <w:r>
        <w:rPr>
          <w:rFonts w:ascii="Aptos Display" w:hAnsi="Aptos Display"/>
          <w:b/>
          <w:color w:val="0F766E"/>
          <w:sz w:val="23"/>
        </w:rPr>
        <w:t>16. Definition of Done</w:t>
      </w:r>
    </w:p>
    <w:p>
      <w:pPr>
        <w:pStyle w:val="Heading2"/>
        <w:spacing w:before="140" w:after="80"/>
        <w:keepNext/>
        <w:keepLines/>
      </w:pPr>
      <w:r>
        <w:rPr>
          <w:rFonts w:ascii="Aptos Display" w:hAnsi="Aptos Display"/>
          <w:b/>
          <w:color w:val="0F766E"/>
          <w:sz w:val="23"/>
        </w:rPr>
        <w:t>Mobile team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New signed iOS build contains the Apple entitlement.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Apple button appears only where supported.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Existing login, new signup, roles, country, private email, cancellation, and blocked-account flows pass.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Only the HustleApp JWT is stored and used.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Google SSO remains unaffected.</w:t>
      </w:r>
    </w:p>
    <w:p>
      <w:pPr>
        <w:pStyle w:val="Heading2"/>
        <w:spacing w:before="140" w:after="80"/>
        <w:keepNext/>
        <w:keepLines/>
      </w:pPr>
      <w:r>
        <w:rPr>
          <w:rFonts w:ascii="Aptos Display" w:hAnsi="Aptos Display"/>
          <w:b/>
          <w:color w:val="0F766E"/>
          <w:sz w:val="23"/>
        </w:rPr>
        <w:t>Web frontend team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Apple web UI remains feature-flagged off for the current phase.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The native endpoint is not misused from browser code.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9"/>
        </w:rPr>
        <w:t>The frontend is ready to integrate GET /auth/apple/url after Services ID and session handoff confirmation.</w:t>
      </w:r>
    </w:p>
    <w:p>
      <w:pPr>
        <w:pStyle w:val="Heading1"/>
        <w:spacing w:before="200" w:after="80"/>
        <w:keepNext/>
        <w:keepLines/>
      </w:pPr>
      <w:r>
        <w:rPr>
          <w:rFonts w:ascii="Aptos Display" w:hAnsi="Aptos Display"/>
          <w:b/>
          <w:color w:val="153E75"/>
          <w:sz w:val="30"/>
        </w:rPr>
        <w:t>17. Handoff Package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4464"/>
            <w:shd w:fill="153E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File</w:t>
            </w:r>
          </w:p>
        </w:tc>
        <w:tc>
          <w:tcPr>
            <w:tcW w:type="dxa" w:w="5760"/>
            <w:shd w:fill="153E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HustleApp_Apple_SignIn_API_Handoff.docx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Formatted document for team distribution.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HUSTLEAPP_APPLE_SIGNIN_API_HANDOFF.md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Markdown/plain-text copy.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HustleApp_Apple_SignIn.openapi.yaml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OpenAPI 3 definition for tooling and reference.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HustleApp_Apple_SignIn.postman_collection.json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Postman requests for route checks and real credential testing.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AppleSignInButton.tsx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Expo/iOS implementation example.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7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F2937"/>
                <w:sz w:val="20"/>
              </w:rPr>
              <w:t>Final direction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The mobile team may proceed with native iOS integration. The web frontend team must wait before activating Apple login.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B7280"/>
        <w:sz w:val="16"/>
      </w:rPr>
      <w:t>Confidential technical handoff • 25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6B7280"/>
        <w:sz w:val="16"/>
      </w:rPr>
      <w:t>HustleApp • Sign in with Apple API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